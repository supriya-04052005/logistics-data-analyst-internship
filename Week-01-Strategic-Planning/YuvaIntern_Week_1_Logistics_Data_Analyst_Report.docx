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STRATEGIC PLANNING AND DATA EXPLORATION IN LOGISTICS</w:t>
      </w:r>
    </w:p>
    <w:p>
      <w:pPr>
        <w:jc w:val="center"/>
      </w:pPr>
      <w:r>
        <w:rPr>
          <w:b/>
          <w:sz w:val="28"/>
        </w:rPr>
        <w:t>Week 1 Internship Task</w:t>
      </w:r>
    </w:p>
    <w:p>
      <w:pPr>
        <w:jc w:val="center"/>
      </w:pPr>
      <w:r>
        <w:rPr>
          <w:b/>
        </w:rPr>
        <w:t>Logistics Data Analyst Intern – YuvaIntern</w:t>
        <w:br/>
      </w:r>
      <w:r>
        <w:t>Prepared by: Supriya Babasaheb Adhav</w:t>
        <w:br/>
      </w:r>
      <w:r>
        <w:t>Internship Period: 30 July 2026 – 27 August 2026</w:t>
      </w:r>
    </w:p>
    <w:p/>
    <w:p>
      <w:pPr>
        <w:pStyle w:val="Heading1"/>
      </w:pPr>
      <w:r>
        <w:t>1. Executive Summary</w:t>
      </w:r>
    </w:p>
    <w:p>
      <w:r>
        <w:t>This report presents a strategic plan for using data analytics and Python to improve last-mile delivery performance for an e-commerce logistics operation. The proposed scenario focuses on delivery delays, transportation costs, shipment volume, and route efficiency. The project will use operational shipment data to calculate key performance indicators (KPIs), identify patterns and bottlenecks, and prepare the data for predictive and optimization techniques. The overall objective is to support logistics managers in making evidence-based decisions about delivery operations, vehicle utilization, and resource allocation.</w:t>
      </w:r>
    </w:p>
    <w:p>
      <w:pPr>
        <w:pStyle w:val="Heading1"/>
      </w:pPr>
      <w:r>
        <w:t>2. Background Research</w:t>
      </w:r>
    </w:p>
    <w:p>
      <w:r>
        <w:t>Logistics performance depends on several connected factors, including infrastructure, transport services, shipment tracking, reliability, and the ability to deliver within expected time. The World Bank Logistics Performance Index (LPI) evaluates logistics performance using dimensions such as customs efficiency, transport infrastructure, quality of logistics services, tracking and tracing, and timeliness. These dimensions show why reliability and timely delivery are important measures when evaluating a logistics operation.</w:t>
      </w:r>
    </w:p>
    <w:p>
      <w:r>
        <w:t>For this project, the scenario is an e-commerce delivery network in which shipments move from a central warehouse to customers in different delivery zones. The analysis will focus on shipment-level variables such as order date, delivery date, distance, delivery time, shipping cost, shipment volume, vehicle type, and delivery status.</w:t>
      </w:r>
    </w:p>
    <w:p>
      <w:r>
        <w:t>The analysis is planned around three complementary data-science approaches. Regression can be used to estimate delivery time from factors such as distance, shipment volume, vehicle type, and traffic-related variables. Clustering can group delivery zones or shipments with similar operational characteristics. Optimization can then be used to improve vehicle routes and resource allocation. Google's OR-Tools documentation describes vehicle-routing problems as optimization problems involving multiple vehicles and locations, with constraints such as vehicle capacity and delivery time windows.</w:t>
      </w:r>
    </w:p>
    <w:p>
      <w:pPr>
        <w:pStyle w:val="Heading1"/>
      </w:pPr>
      <w:r>
        <w:t>3. Project Definition</w:t>
      </w:r>
    </w:p>
    <w:p>
      <w:pPr>
        <w:pStyle w:val="Heading2"/>
      </w:pPr>
      <w:r>
        <w:t>3.1 Logistics Scenario</w:t>
      </w:r>
    </w:p>
    <w:p>
      <w:r>
        <w:t>The proposed project is an E-Commerce Delivery Performance Analysis system. A logistics company receives customer orders at a central warehouse and delivers them to customers located across multiple zones. Management wants to reduce late deliveries and transportation costs while maintaining reliable service.</w:t>
      </w:r>
    </w:p>
    <w:p>
      <w:r>
        <w:t>The analytical system will combine shipment, customer-zone, vehicle, distance, and delivery information. The first stage will describe historical performance and identify problem areas. Later stages can use predictive models to estimate delivery time and optimization techniques to recommend better routes and resource allocation.</w:t>
      </w:r>
    </w:p>
    <w:p>
      <w:pPr>
        <w:pStyle w:val="Heading2"/>
      </w:pPr>
      <w:r>
        <w:t>3.2 Project Objectives</w:t>
      </w:r>
    </w:p>
    <w:p>
      <w:pPr>
        <w:pStyle w:val="ListBullet"/>
      </w:pPr>
      <w:r>
        <w:t>Measure delivery performance using clearly defined logistics KPIs.</w:t>
      </w:r>
    </w:p>
    <w:p>
      <w:pPr>
        <w:pStyle w:val="ListBullet"/>
      </w:pPr>
      <w:r>
        <w:t>Identify delivery delays, high-cost routes, and operational bottlenecks.</w:t>
      </w:r>
    </w:p>
    <w:p>
      <w:pPr>
        <w:pStyle w:val="ListBullet"/>
      </w:pPr>
      <w:r>
        <w:t>Explore relationships between distance, shipment volume, transportation cost, and delivery time.</w:t>
      </w:r>
    </w:p>
    <w:p>
      <w:pPr>
        <w:pStyle w:val="ListBullet"/>
      </w:pPr>
      <w:r>
        <w:t>Prepare a clean and structured dataset for further predictive analysis.</w:t>
      </w:r>
    </w:p>
    <w:p>
      <w:pPr>
        <w:pStyle w:val="ListBullet"/>
      </w:pPr>
      <w:r>
        <w:t>Use Python-based analytics to support data-driven logistics decisions.</w:t>
      </w:r>
    </w:p>
    <w:p>
      <w:pPr>
        <w:pStyle w:val="ListBullet"/>
      </w:pPr>
      <w:r>
        <w:t>Develop a roadmap that can later be extended to prediction and route optimization.</w:t>
      </w:r>
    </w:p>
    <w:p>
      <w:pPr>
        <w:pStyle w:val="Heading1"/>
      </w:pPr>
      <w:r>
        <w:t>4. Key Performance Indicators (KPIs)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KPI</w:t>
            </w:r>
          </w:p>
        </w:tc>
        <w:tc>
          <w:tcPr>
            <w:tcW w:type="dxa" w:w="2484"/>
          </w:tcPr>
          <w:p>
            <w:r>
              <w:t>Definition</w:t>
            </w:r>
          </w:p>
        </w:tc>
        <w:tc>
          <w:tcPr>
            <w:tcW w:type="dxa" w:w="2484"/>
          </w:tcPr>
          <w:p>
            <w:r>
              <w:t>Formula / Measure</w:t>
            </w:r>
          </w:p>
        </w:tc>
        <w:tc>
          <w:tcPr>
            <w:tcW w:type="dxa" w:w="2484"/>
          </w:tcPr>
          <w:p>
            <w:r>
              <w:t>Business Purpose</w:t>
            </w:r>
          </w:p>
        </w:tc>
      </w:tr>
      <w:tr>
        <w:tc>
          <w:tcPr>
            <w:tcW w:type="dxa" w:w="2484"/>
          </w:tcPr>
          <w:p>
            <w:r>
              <w:t>On-Time Delivery Rate</w:t>
            </w:r>
          </w:p>
        </w:tc>
        <w:tc>
          <w:tcPr>
            <w:tcW w:type="dxa" w:w="2484"/>
          </w:tcPr>
          <w:p>
            <w:r>
              <w:t>Percentage of shipments delivered on or before the promised date.</w:t>
            </w:r>
          </w:p>
        </w:tc>
        <w:tc>
          <w:tcPr>
            <w:tcW w:type="dxa" w:w="2484"/>
          </w:tcPr>
          <w:p>
            <w:r>
              <w:t>(On-time shipments / total shipments) × 100</w:t>
            </w:r>
          </w:p>
        </w:tc>
        <w:tc>
          <w:tcPr>
            <w:tcW w:type="dxa" w:w="2484"/>
          </w:tcPr>
          <w:p>
            <w:r>
              <w:t>Measures delivery reliability.</w:t>
            </w:r>
          </w:p>
        </w:tc>
      </w:tr>
      <w:tr>
        <w:tc>
          <w:tcPr>
            <w:tcW w:type="dxa" w:w="2484"/>
          </w:tcPr>
          <w:p>
            <w:r>
              <w:t>Average Delivery Time</w:t>
            </w:r>
          </w:p>
        </w:tc>
        <w:tc>
          <w:tcPr>
            <w:tcW w:type="dxa" w:w="2484"/>
          </w:tcPr>
          <w:p>
            <w:r>
              <w:t>Average number of days/hours taken to deliver a shipment.</w:t>
            </w:r>
          </w:p>
        </w:tc>
        <w:tc>
          <w:tcPr>
            <w:tcW w:type="dxa" w:w="2484"/>
          </w:tcPr>
          <w:p>
            <w:r>
              <w:t>Total delivery time / number of shipments</w:t>
            </w:r>
          </w:p>
        </w:tc>
        <w:tc>
          <w:tcPr>
            <w:tcW w:type="dxa" w:w="2484"/>
          </w:tcPr>
          <w:p>
            <w:r>
              <w:t>Identifies overall delivery speed.</w:t>
            </w:r>
          </w:p>
        </w:tc>
      </w:tr>
      <w:tr>
        <w:tc>
          <w:tcPr>
            <w:tcW w:type="dxa" w:w="2484"/>
          </w:tcPr>
          <w:p>
            <w:r>
              <w:t>Transportation Cost per Shipment</w:t>
            </w:r>
          </w:p>
        </w:tc>
        <w:tc>
          <w:tcPr>
            <w:tcW w:type="dxa" w:w="2484"/>
          </w:tcPr>
          <w:p>
            <w:r>
              <w:t>Average transportation cost for each delivered shipment.</w:t>
            </w:r>
          </w:p>
        </w:tc>
        <w:tc>
          <w:tcPr>
            <w:tcW w:type="dxa" w:w="2484"/>
          </w:tcPr>
          <w:p>
            <w:r>
              <w:t>Total transportation cost / total shipments</w:t>
            </w:r>
          </w:p>
        </w:tc>
        <w:tc>
          <w:tcPr>
            <w:tcW w:type="dxa" w:w="2484"/>
          </w:tcPr>
          <w:p>
            <w:r>
              <w:t>Monitors logistics spending.</w:t>
            </w:r>
          </w:p>
        </w:tc>
      </w:tr>
      <w:tr>
        <w:tc>
          <w:tcPr>
            <w:tcW w:type="dxa" w:w="2484"/>
          </w:tcPr>
          <w:p>
            <w:r>
              <w:t>Average Delivery Distance</w:t>
            </w:r>
          </w:p>
        </w:tc>
        <w:tc>
          <w:tcPr>
            <w:tcW w:type="dxa" w:w="2484"/>
          </w:tcPr>
          <w:p>
            <w:r>
              <w:t>Average distance travelled per shipment.</w:t>
            </w:r>
          </w:p>
        </w:tc>
        <w:tc>
          <w:tcPr>
            <w:tcW w:type="dxa" w:w="2484"/>
          </w:tcPr>
          <w:p>
            <w:r>
              <w:t>Total delivery distance / total shipments</w:t>
            </w:r>
          </w:p>
        </w:tc>
        <w:tc>
          <w:tcPr>
            <w:tcW w:type="dxa" w:w="2484"/>
          </w:tcPr>
          <w:p>
            <w:r>
              <w:t>Helps identify route and zone efficiency.</w:t>
            </w:r>
          </w:p>
        </w:tc>
      </w:tr>
    </w:tbl>
    <w:p>
      <w:pPr>
        <w:pStyle w:val="Heading1"/>
      </w:pPr>
      <w:r>
        <w:t>5. Data Requirements and Proposed Dataset</w:t>
      </w:r>
    </w:p>
    <w:p>
      <w:r>
        <w:t>For the planning stage, a publicly available logistics or supply-chain dataset can be used as a reference. The project can also be implemented initially with a simulated shipment dataset containing the same types of operational fields. This avoids claiming results that have not yet been calculated from real data.</w:t>
      </w:r>
    </w:p>
    <w:tbl>
      <w:tblPr>
        <w:tblStyle w:val="TableGrid"/>
        <w:tblW w:type="auto" w:w="0"/>
        <w:tblLook w:firstColumn="1" w:firstRow="1" w:lastColumn="0" w:lastRow="0" w:noHBand="0" w:noVBand="1" w:val="04A0"/>
      </w:tblPr>
      <w:tblGrid>
        <w:gridCol w:w="3312"/>
        <w:gridCol w:w="3312"/>
        <w:gridCol w:w="3312"/>
      </w:tblGrid>
      <w:tr>
        <w:tc>
          <w:tcPr>
            <w:tcW w:type="dxa" w:w="3312"/>
          </w:tcPr>
          <w:p>
            <w:r>
              <w:t>Field</w:t>
            </w:r>
          </w:p>
        </w:tc>
        <w:tc>
          <w:tcPr>
            <w:tcW w:type="dxa" w:w="3312"/>
          </w:tcPr>
          <w:p>
            <w:r>
              <w:t>Data Type</w:t>
            </w:r>
          </w:p>
        </w:tc>
        <w:tc>
          <w:tcPr>
            <w:tcW w:type="dxa" w:w="3312"/>
          </w:tcPr>
          <w:p>
            <w:r>
              <w:t>Purpose</w:t>
            </w:r>
          </w:p>
        </w:tc>
      </w:tr>
      <w:tr>
        <w:tc>
          <w:tcPr>
            <w:tcW w:type="dxa" w:w="3312"/>
          </w:tcPr>
          <w:p>
            <w:r>
              <w:t>Shipment_ID</w:t>
            </w:r>
          </w:p>
        </w:tc>
        <w:tc>
          <w:tcPr>
            <w:tcW w:type="dxa" w:w="3312"/>
          </w:tcPr>
          <w:p>
            <w:r>
              <w:t>Identifier</w:t>
            </w:r>
          </w:p>
        </w:tc>
        <w:tc>
          <w:tcPr>
            <w:tcW w:type="dxa" w:w="3312"/>
          </w:tcPr>
          <w:p>
            <w:r>
              <w:t>Uniquely identifies each shipment.</w:t>
            </w:r>
          </w:p>
        </w:tc>
      </w:tr>
      <w:tr>
        <w:tc>
          <w:tcPr>
            <w:tcW w:type="dxa" w:w="3312"/>
          </w:tcPr>
          <w:p>
            <w:r>
              <w:t>Order_Date</w:t>
            </w:r>
          </w:p>
        </w:tc>
        <w:tc>
          <w:tcPr>
            <w:tcW w:type="dxa" w:w="3312"/>
          </w:tcPr>
          <w:p>
            <w:r>
              <w:t>Date</w:t>
            </w:r>
          </w:p>
        </w:tc>
        <w:tc>
          <w:tcPr>
            <w:tcW w:type="dxa" w:w="3312"/>
          </w:tcPr>
          <w:p>
            <w:r>
              <w:t>Records when the order was placed.</w:t>
            </w:r>
          </w:p>
        </w:tc>
      </w:tr>
      <w:tr>
        <w:tc>
          <w:tcPr>
            <w:tcW w:type="dxa" w:w="3312"/>
          </w:tcPr>
          <w:p>
            <w:r>
              <w:t>Promised_Delivery_Date</w:t>
            </w:r>
          </w:p>
        </w:tc>
        <w:tc>
          <w:tcPr>
            <w:tcW w:type="dxa" w:w="3312"/>
          </w:tcPr>
          <w:p>
            <w:r>
              <w:t>Date</w:t>
            </w:r>
          </w:p>
        </w:tc>
        <w:tc>
          <w:tcPr>
            <w:tcW w:type="dxa" w:w="3312"/>
          </w:tcPr>
          <w:p>
            <w:r>
              <w:t>Defines the expected delivery date.</w:t>
            </w:r>
          </w:p>
        </w:tc>
      </w:tr>
      <w:tr>
        <w:tc>
          <w:tcPr>
            <w:tcW w:type="dxa" w:w="3312"/>
          </w:tcPr>
          <w:p>
            <w:r>
              <w:t>Actual_Delivery_Date</w:t>
            </w:r>
          </w:p>
        </w:tc>
        <w:tc>
          <w:tcPr>
            <w:tcW w:type="dxa" w:w="3312"/>
          </w:tcPr>
          <w:p>
            <w:r>
              <w:t>Date</w:t>
            </w:r>
          </w:p>
        </w:tc>
        <w:tc>
          <w:tcPr>
            <w:tcW w:type="dxa" w:w="3312"/>
          </w:tcPr>
          <w:p>
            <w:r>
              <w:t>Records actual delivery.</w:t>
            </w:r>
          </w:p>
        </w:tc>
      </w:tr>
      <w:tr>
        <w:tc>
          <w:tcPr>
            <w:tcW w:type="dxa" w:w="3312"/>
          </w:tcPr>
          <w:p>
            <w:r>
              <w:t>Distance_km</w:t>
            </w:r>
          </w:p>
        </w:tc>
        <w:tc>
          <w:tcPr>
            <w:tcW w:type="dxa" w:w="3312"/>
          </w:tcPr>
          <w:p>
            <w:r>
              <w:t>Numeric</w:t>
            </w:r>
          </w:p>
        </w:tc>
        <w:tc>
          <w:tcPr>
            <w:tcW w:type="dxa" w:w="3312"/>
          </w:tcPr>
          <w:p>
            <w:r>
              <w:t>Measures delivery distance.</w:t>
            </w:r>
          </w:p>
        </w:tc>
      </w:tr>
      <w:tr>
        <w:tc>
          <w:tcPr>
            <w:tcW w:type="dxa" w:w="3312"/>
          </w:tcPr>
          <w:p>
            <w:r>
              <w:t>Shipment_Weight_kg</w:t>
            </w:r>
          </w:p>
        </w:tc>
        <w:tc>
          <w:tcPr>
            <w:tcW w:type="dxa" w:w="3312"/>
          </w:tcPr>
          <w:p>
            <w:r>
              <w:t>Numeric</w:t>
            </w:r>
          </w:p>
        </w:tc>
        <w:tc>
          <w:tcPr>
            <w:tcW w:type="dxa" w:w="3312"/>
          </w:tcPr>
          <w:p>
            <w:r>
              <w:t>Represents shipment load.</w:t>
            </w:r>
          </w:p>
        </w:tc>
      </w:tr>
      <w:tr>
        <w:tc>
          <w:tcPr>
            <w:tcW w:type="dxa" w:w="3312"/>
          </w:tcPr>
          <w:p>
            <w:r>
              <w:t>Transportation_Cost</w:t>
            </w:r>
          </w:p>
        </w:tc>
        <w:tc>
          <w:tcPr>
            <w:tcW w:type="dxa" w:w="3312"/>
          </w:tcPr>
          <w:p>
            <w:r>
              <w:t>Numeric</w:t>
            </w:r>
          </w:p>
        </w:tc>
        <w:tc>
          <w:tcPr>
            <w:tcW w:type="dxa" w:w="3312"/>
          </w:tcPr>
          <w:p>
            <w:r>
              <w:t>Measures shipment transportation cost.</w:t>
            </w:r>
          </w:p>
        </w:tc>
      </w:tr>
      <w:tr>
        <w:tc>
          <w:tcPr>
            <w:tcW w:type="dxa" w:w="3312"/>
          </w:tcPr>
          <w:p>
            <w:r>
              <w:t>Vehicle_Type</w:t>
            </w:r>
          </w:p>
        </w:tc>
        <w:tc>
          <w:tcPr>
            <w:tcW w:type="dxa" w:w="3312"/>
          </w:tcPr>
          <w:p>
            <w:r>
              <w:t>Categorical</w:t>
            </w:r>
          </w:p>
        </w:tc>
        <w:tc>
          <w:tcPr>
            <w:tcW w:type="dxa" w:w="3312"/>
          </w:tcPr>
          <w:p>
            <w:r>
              <w:t>Identifies the vehicle used.</w:t>
            </w:r>
          </w:p>
        </w:tc>
      </w:tr>
      <w:tr>
        <w:tc>
          <w:tcPr>
            <w:tcW w:type="dxa" w:w="3312"/>
          </w:tcPr>
          <w:p>
            <w:r>
              <w:t>Delivery_Zone</w:t>
            </w:r>
          </w:p>
        </w:tc>
        <w:tc>
          <w:tcPr>
            <w:tcW w:type="dxa" w:w="3312"/>
          </w:tcPr>
          <w:p>
            <w:r>
              <w:t>Categorical</w:t>
            </w:r>
          </w:p>
        </w:tc>
        <w:tc>
          <w:tcPr>
            <w:tcW w:type="dxa" w:w="3312"/>
          </w:tcPr>
          <w:p>
            <w:r>
              <w:t>Identifies customer/service area.</w:t>
            </w:r>
          </w:p>
        </w:tc>
      </w:tr>
      <w:tr>
        <w:tc>
          <w:tcPr>
            <w:tcW w:type="dxa" w:w="3312"/>
          </w:tcPr>
          <w:p>
            <w:r>
              <w:t>Delivery_Status</w:t>
            </w:r>
          </w:p>
        </w:tc>
        <w:tc>
          <w:tcPr>
            <w:tcW w:type="dxa" w:w="3312"/>
          </w:tcPr>
          <w:p>
            <w:r>
              <w:t>Categorical</w:t>
            </w:r>
          </w:p>
        </w:tc>
        <w:tc>
          <w:tcPr>
            <w:tcW w:type="dxa" w:w="3312"/>
          </w:tcPr>
          <w:p>
            <w:r>
              <w:t>Indicates on-time or delayed status.</w:t>
            </w:r>
          </w:p>
        </w:tc>
      </w:tr>
    </w:tbl>
    <w:p>
      <w:pPr>
        <w:pStyle w:val="Heading1"/>
      </w:pPr>
      <w:r>
        <w:t>6. Data Science Methodologies</w:t>
      </w:r>
    </w:p>
    <w:p>
      <w:pPr>
        <w:pStyle w:val="Heading2"/>
      </w:pPr>
      <w:r>
        <w:t>6.1 Regression</w:t>
      </w:r>
    </w:p>
    <w:p>
      <w:r>
        <w:t>Regression can be used to predict delivery time. Features such as distance, shipment weight, transportation cost, vehicle type, and delivery zone can be considered as predictors. Linear Regression is a suitable baseline because it provides an interpretable relationship between input features and a continuous target such as delivery time. More advanced regression models can be tested later if the baseline is insufficient.</w:t>
      </w:r>
    </w:p>
    <w:p>
      <w:pPr>
        <w:pStyle w:val="Heading2"/>
      </w:pPr>
      <w:r>
        <w:t>6.2 Clustering</w:t>
      </w:r>
    </w:p>
    <w:p>
      <w:r>
        <w:t>Clustering can group delivery zones or shipments with similar characteristics. For example, zones could be grouped using average distance, shipment volume, delivery time, and cost. These groups can help management identify high-volume/high-cost zones and design different operational strategies for each group.</w:t>
      </w:r>
    </w:p>
    <w:p>
      <w:pPr>
        <w:pStyle w:val="Heading2"/>
      </w:pPr>
      <w:r>
        <w:t>6.3 Optimization</w:t>
      </w:r>
    </w:p>
    <w:p>
      <w:r>
        <w:t>After understanding demand and delivery patterns, route optimization can be considered. A vehicle-routing model can account for locations, vehicle capacity, and delivery time windows. The objective can be to reduce total distance or transportation cost while meeting service constraints.</w:t>
      </w:r>
    </w:p>
    <w:p>
      <w:pPr>
        <w:pStyle w:val="Heading1"/>
      </w:pPr>
      <w:r>
        <w:t>7. Strategic Roadmap</w:t>
      </w:r>
    </w:p>
    <w:tbl>
      <w:tblPr>
        <w:tblStyle w:val="TableGrid"/>
        <w:tblW w:type="auto" w:w="0"/>
        <w:tblLook w:firstColumn="1" w:firstRow="1" w:lastColumn="0" w:lastRow="0" w:noHBand="0" w:noVBand="1" w:val="04A0"/>
      </w:tblPr>
      <w:tblGrid>
        <w:gridCol w:w="4968"/>
        <w:gridCol w:w="4968"/>
      </w:tblGrid>
      <w:tr>
        <w:tc>
          <w:tcPr>
            <w:tcW w:type="dxa" w:w="4968"/>
          </w:tcPr>
          <w:p>
            <w:r>
              <w:t>Stage</w:t>
            </w:r>
          </w:p>
        </w:tc>
        <w:tc>
          <w:tcPr>
            <w:tcW w:type="dxa" w:w="4968"/>
          </w:tcPr>
          <w:p>
            <w:r>
              <w:t>Planned Activity</w:t>
            </w:r>
          </w:p>
        </w:tc>
      </w:tr>
      <w:tr>
        <w:tc>
          <w:tcPr>
            <w:tcW w:type="dxa" w:w="4968"/>
          </w:tcPr>
          <w:p>
            <w:r>
              <w:t>1. Data Collection</w:t>
            </w:r>
          </w:p>
        </w:tc>
        <w:tc>
          <w:tcPr>
            <w:tcW w:type="dxa" w:w="4968"/>
          </w:tcPr>
          <w:p>
            <w:r>
              <w:t>Collect shipment, delivery, distance, vehicle, and cost data.</w:t>
            </w:r>
          </w:p>
        </w:tc>
      </w:tr>
      <w:tr>
        <w:tc>
          <w:tcPr>
            <w:tcW w:type="dxa" w:w="4968"/>
          </w:tcPr>
          <w:p>
            <w:r>
              <w:t>2. Data Understanding</w:t>
            </w:r>
          </w:p>
        </w:tc>
        <w:tc>
          <w:tcPr>
            <w:tcW w:type="dxa" w:w="4968"/>
          </w:tcPr>
          <w:p>
            <w:r>
              <w:t>Inspect columns, data types, record counts, duplicates, and missing values.</w:t>
            </w:r>
          </w:p>
        </w:tc>
      </w:tr>
      <w:tr>
        <w:tc>
          <w:tcPr>
            <w:tcW w:type="dxa" w:w="4968"/>
          </w:tcPr>
          <w:p>
            <w:r>
              <w:t>3. Data Cleaning</w:t>
            </w:r>
          </w:p>
        </w:tc>
        <w:tc>
          <w:tcPr>
            <w:tcW w:type="dxa" w:w="4968"/>
          </w:tcPr>
          <w:p>
            <w:r>
              <w:t>Handle missing values, duplicates, invalid dates, and inconsistent categories.</w:t>
            </w:r>
          </w:p>
        </w:tc>
      </w:tr>
      <w:tr>
        <w:tc>
          <w:tcPr>
            <w:tcW w:type="dxa" w:w="4968"/>
          </w:tcPr>
          <w:p>
            <w:r>
              <w:t>4. KPI Calculation</w:t>
            </w:r>
          </w:p>
        </w:tc>
        <w:tc>
          <w:tcPr>
            <w:tcW w:type="dxa" w:w="4968"/>
          </w:tcPr>
          <w:p>
            <w:r>
              <w:t>Calculate on-time rate, average delivery time, cost per shipment, and distance.</w:t>
            </w:r>
          </w:p>
        </w:tc>
      </w:tr>
      <w:tr>
        <w:tc>
          <w:tcPr>
            <w:tcW w:type="dxa" w:w="4968"/>
          </w:tcPr>
          <w:p>
            <w:r>
              <w:t>5. Exploratory Data Analysis</w:t>
            </w:r>
          </w:p>
        </w:tc>
        <w:tc>
          <w:tcPr>
            <w:tcW w:type="dxa" w:w="4968"/>
          </w:tcPr>
          <w:p>
            <w:r>
              <w:t>Study distributions, trends, group-level performance, and correlations.</w:t>
            </w:r>
          </w:p>
        </w:tc>
      </w:tr>
      <w:tr>
        <w:tc>
          <w:tcPr>
            <w:tcW w:type="dxa" w:w="4968"/>
          </w:tcPr>
          <w:p>
            <w:r>
              <w:t>6. Feature Engineering</w:t>
            </w:r>
          </w:p>
        </w:tc>
        <w:tc>
          <w:tcPr>
            <w:tcW w:type="dxa" w:w="4968"/>
          </w:tcPr>
          <w:p>
            <w:r>
              <w:t>Create features such as delivery delay, delivery duration, and cost per km.</w:t>
            </w:r>
          </w:p>
        </w:tc>
      </w:tr>
      <w:tr>
        <w:tc>
          <w:tcPr>
            <w:tcW w:type="dxa" w:w="4968"/>
          </w:tcPr>
          <w:p>
            <w:r>
              <w:t>7. Predictive Analysis</w:t>
            </w:r>
          </w:p>
        </w:tc>
        <w:tc>
          <w:tcPr>
            <w:tcW w:type="dxa" w:w="4968"/>
          </w:tcPr>
          <w:p>
            <w:r>
              <w:t>Build a baseline regression model to estimate delivery time.</w:t>
            </w:r>
          </w:p>
        </w:tc>
      </w:tr>
      <w:tr>
        <w:tc>
          <w:tcPr>
            <w:tcW w:type="dxa" w:w="4968"/>
          </w:tcPr>
          <w:p>
            <w:r>
              <w:t>8. Clustering</w:t>
            </w:r>
          </w:p>
        </w:tc>
        <w:tc>
          <w:tcPr>
            <w:tcW w:type="dxa" w:w="4968"/>
          </w:tcPr>
          <w:p>
            <w:r>
              <w:t>Segment delivery zones or shipments based on operational behavior.</w:t>
            </w:r>
          </w:p>
        </w:tc>
      </w:tr>
      <w:tr>
        <w:tc>
          <w:tcPr>
            <w:tcW w:type="dxa" w:w="4968"/>
          </w:tcPr>
          <w:p>
            <w:r>
              <w:t>9. Optimization</w:t>
            </w:r>
          </w:p>
        </w:tc>
        <w:tc>
          <w:tcPr>
            <w:tcW w:type="dxa" w:w="4968"/>
          </w:tcPr>
          <w:p>
            <w:r>
              <w:t>Explore route/resource optimization subject to practical constraints.</w:t>
            </w:r>
          </w:p>
        </w:tc>
      </w:tr>
      <w:tr>
        <w:tc>
          <w:tcPr>
            <w:tcW w:type="dxa" w:w="4968"/>
          </w:tcPr>
          <w:p>
            <w:r>
              <w:t>10. Reporting</w:t>
            </w:r>
          </w:p>
        </w:tc>
        <w:tc>
          <w:tcPr>
            <w:tcW w:type="dxa" w:w="4968"/>
          </w:tcPr>
          <w:p>
            <w:r>
              <w:t>Present findings, recommendations, limitations, and next steps.</w:t>
            </w:r>
          </w:p>
        </w:tc>
      </w:tr>
    </w:tbl>
    <w:p>
      <w:pPr>
        <w:pStyle w:val="Heading1"/>
      </w:pPr>
      <w:r>
        <w:t>8. Python Code Illustration</w:t>
      </w:r>
    </w:p>
    <w:p>
      <w:r>
        <w:t>The following snippets illustrate the proposed analytical workflow. They are planning-stage examples and do not represent completed model results.</w:t>
      </w:r>
    </w:p>
    <w:p>
      <w:pPr/>
      <w:r>
        <w:rPr>
          <w:rFonts w:ascii="Consolas" w:hAnsi="Consolas"/>
          <w:sz w:val="18"/>
        </w:rPr>
        <w:t>import pandas as pd</w:t>
        <w:br/>
        <w:br/>
        <w:t># Load shipment data</w:t>
        <w:br/>
        <w:t>df = pd.read_csv("logistics_shipments.csv")</w:t>
        <w:br/>
        <w:br/>
        <w:t># Inspect the dataset</w:t>
        <w:br/>
        <w:t>print(df.shape)</w:t>
        <w:br/>
        <w:t>print(df.columns)</w:t>
        <w:br/>
        <w:t>print(df.info())</w:t>
        <w:br/>
        <w:br/>
        <w:t># Check missing values and duplicates</w:t>
        <w:br/>
        <w:t>print(df.isnull().sum())</w:t>
        <w:br/>
        <w:t>print(df.duplicated().sum())</w:t>
      </w:r>
    </w:p>
    <w:p>
      <w:r>
        <w:t>KPI calculation example:</w:t>
      </w:r>
    </w:p>
    <w:p>
      <w:r>
        <w:rPr>
          <w:rFonts w:ascii="Consolas" w:hAnsi="Consolas"/>
          <w:sz w:val="18"/>
        </w:rPr>
        <w:t># Convert date columns</w:t>
        <w:br/>
        <w:t>df["Promised_Delivery_Date"] = pd.to_datetime(df["Promised_Delivery_Date"])</w:t>
        <w:br/>
        <w:t>df["Actual_Delivery_Date"] = pd.to_datetime(df["Actual_Delivery_Date"])</w:t>
        <w:br/>
        <w:br/>
        <w:t># Delivery delay in days</w:t>
        <w:br/>
        <w:t>df["Delivery_Delay_Days"] = (</w:t>
        <w:br/>
        <w:t xml:space="preserve">    df["Actual_Delivery_Date"] - df["Promised_Delivery_Date"]</w:t>
        <w:br/>
        <w:t>).dt.days</w:t>
        <w:br/>
        <w:br/>
        <w:t># On-time delivery flag</w:t>
        <w:br/>
        <w:t>df["On_Time"] = df["Delivery_Delay_Days"] &lt;= 0</w:t>
        <w:br/>
        <w:br/>
        <w:t>on_time_rate = df["On_Time"].mean() * 100</w:t>
        <w:br/>
        <w:t>avg_delivery_time = df["Delivery_Duration_Days"].mean()</w:t>
        <w:br/>
        <w:t>avg_cost = df["Transportation_Cost"].mean()</w:t>
        <w:br/>
        <w:br/>
        <w:t>print("On-Time Delivery Rate:", on_time_rate)</w:t>
        <w:br/>
        <w:t>print("Average Delivery Time:", avg_delivery_time)</w:t>
        <w:br/>
        <w:t>print("Average Cost per Shipment:", avg_cost)</w:t>
      </w:r>
    </w:p>
    <w:p>
      <w:r>
        <w:t>Exploratory analysis example:</w:t>
      </w:r>
    </w:p>
    <w:p>
      <w:r>
        <w:rPr>
          <w:rFonts w:ascii="Consolas" w:hAnsi="Consolas"/>
          <w:sz w:val="18"/>
        </w:rPr>
        <w:t># Summary statistics</w:t>
        <w:br/>
        <w:t>print(df[["Distance_km", "Shipment_Weight_kg",</w:t>
        <w:br/>
        <w:t xml:space="preserve">          "Transportation_Cost", "Delivery_Duration_Days"]].describe())</w:t>
        <w:br/>
        <w:br/>
        <w:t># Average performance by vehicle</w:t>
        <w:br/>
        <w:t>vehicle_summary = df.groupby("Vehicle_Type").agg(</w:t>
        <w:br/>
        <w:t xml:space="preserve">    Avg_Delivery_Time=("Delivery_Duration_Days", "mean"),</w:t>
        <w:br/>
        <w:t xml:space="preserve">    Avg_Cost=("Transportation_Cost", "mean"),</w:t>
        <w:br/>
        <w:t xml:space="preserve">    On_Time_Rate=("On_Time", "mean")</w:t>
        <w:br/>
        <w:t>)</w:t>
        <w:br/>
        <w:br/>
        <w:t>print(vehicle_summary)</w:t>
      </w:r>
    </w:p>
    <w:p>
      <w:r>
        <w:t>Regression baseline example:</w:t>
      </w:r>
    </w:p>
    <w:p>
      <w:r>
        <w:rPr>
          <w:rFonts w:ascii="Consolas" w:hAnsi="Consolas"/>
          <w:sz w:val="18"/>
        </w:rPr>
        <w:t>from sklearn.model_selection import train_test_split</w:t>
        <w:br/>
        <w:t>from sklearn.linear_model import LinearRegression</w:t>
        <w:br/>
        <w:t>from sklearn.metrics import mean_absolute_error, r2_score</w:t>
        <w:br/>
        <w:br/>
        <w:t>features = ["Distance_km", "Shipment_Weight_kg", "Transportation_Cost"]</w:t>
        <w:br/>
        <w:t>X = df[features]</w:t>
        <w:br/>
        <w:t>y = df["Delivery_Duration_Days"]</w:t>
        <w:br/>
        <w:br/>
        <w:t>X_train, X_test, y_train, y_test = train_test_split(</w:t>
        <w:br/>
        <w:t xml:space="preserve">    X, y, test_size=0.2, random_state=42</w:t>
        <w:br/>
        <w:t>)</w:t>
        <w:br/>
        <w:br/>
        <w:t>model = LinearRegression()</w:t>
        <w:br/>
        <w:t>model.fit(X_train, y_train)</w:t>
        <w:br/>
        <w:br/>
        <w:t>predictions = model.predict(X_test)</w:t>
        <w:br/>
        <w:br/>
        <w:t>print("MAE:", mean_absolute_error(y_test, predictions))</w:t>
        <w:br/>
        <w:t>print("R2:", r2_score(y_test, predictions))</w:t>
      </w:r>
    </w:p>
    <w:p>
      <w:pPr>
        <w:pStyle w:val="Heading1"/>
      </w:pPr>
      <w:r>
        <w:t>9. Expected Outcomes</w:t>
      </w:r>
    </w:p>
    <w:p>
      <w:pPr>
        <w:pStyle w:val="ListBullet"/>
      </w:pPr>
      <w:r>
        <w:t>A clear understanding of delivery performance across zones and vehicle types.</w:t>
      </w:r>
    </w:p>
    <w:p>
      <w:pPr>
        <w:pStyle w:val="ListBullet"/>
      </w:pPr>
      <w:r>
        <w:t>Identification of common causes or patterns associated with late deliveries.</w:t>
      </w:r>
    </w:p>
    <w:p>
      <w:pPr>
        <w:pStyle w:val="ListBullet"/>
      </w:pPr>
      <w:r>
        <w:t>Measurement of transportation cost and distance efficiency.</w:t>
      </w:r>
    </w:p>
    <w:p>
      <w:pPr>
        <w:pStyle w:val="ListBullet"/>
      </w:pPr>
      <w:r>
        <w:t>A clean analytical dataset suitable for further modeling.</w:t>
      </w:r>
    </w:p>
    <w:p>
      <w:pPr>
        <w:pStyle w:val="ListBullet"/>
      </w:pPr>
      <w:r>
        <w:t>A baseline model that can later be improved for delivery-time prediction.</w:t>
      </w:r>
    </w:p>
    <w:p>
      <w:pPr>
        <w:pStyle w:val="ListBullet"/>
      </w:pPr>
      <w:r>
        <w:t>Operational recommendations for route planning and resource allocation.</w:t>
      </w:r>
    </w:p>
    <w:p>
      <w:pPr>
        <w:pStyle w:val="Heading1"/>
      </w:pPr>
      <w:r>
        <w:t>10. Limitations and Assumptions</w:t>
      </w:r>
    </w:p>
    <w:p>
      <w:r>
        <w:t>This Week 1 report is a strategic planning document. No real operational results are claimed because the project has not yet completed the data collection and analysis stages. The proposed fields and methods are assumptions for the planned analysis. Actual model performance and business recommendations should be based on the selected dataset and validated analytical results.</w:t>
      </w:r>
    </w:p>
    <w:p>
      <w:pPr>
        <w:pStyle w:val="Heading1"/>
      </w:pPr>
      <w:r>
        <w:t>11. Conclusion</w:t>
      </w:r>
    </w:p>
    <w:p>
      <w:r>
        <w:t>The proposed logistics data analysis project provides a structured approach to improving delivery reliability and operational efficiency. By combining KPI analysis, exploratory data analysis, regression, clustering, and optimization, logistics teams can move from descriptive reporting toward data-driven decision-making. Python provides a practical environment for implementing this workflow using libraries such as Pandas, Matplotlib, and Scikit-learn. The next stages of the internship can build on this plan by collecting a suitable dataset, cleaning the data, performing EDA, and validating predictive models. The final objective is to translate analytical findings into practical improvements in delivery time, transportation cost, route efficiency, and resource allocation.</w:t>
      </w:r>
    </w:p>
    <w:p>
      <w:pPr>
        <w:pStyle w:val="Heading1"/>
      </w:pPr>
      <w:r>
        <w:t>12. References</w:t>
      </w:r>
    </w:p>
    <w:p>
      <w:pPr>
        <w:pStyle w:val="ListBullet"/>
      </w:pPr>
      <w:r>
        <w:t>World Bank. Logistics Performance Index (LPI), World Bank Data Catalog.</w:t>
      </w:r>
    </w:p>
    <w:p>
      <w:pPr>
        <w:pStyle w:val="ListBullet"/>
      </w:pPr>
      <w:r>
        <w:t>World Bank. Logistics Performance Index: Overall (1=low to 5=high), World Development Indicators.</w:t>
      </w:r>
    </w:p>
    <w:p>
      <w:pPr>
        <w:pStyle w:val="ListBullet"/>
      </w:pPr>
      <w:r>
        <w:t>Scikit-learn Documentation. LinearRegression and Linear Models.</w:t>
      </w:r>
    </w:p>
    <w:p>
      <w:pPr>
        <w:pStyle w:val="ListBullet"/>
      </w:pPr>
      <w:r>
        <w:t>Scikit-learn Documentation. User Guide – Clustering.</w:t>
      </w:r>
    </w:p>
    <w:p>
      <w:pPr>
        <w:pStyle w:val="ListBullet"/>
      </w:pPr>
      <w:r>
        <w:t>Google for Developers. OR-Tools – Vehicle Routing.</w:t>
      </w:r>
    </w:p>
    <w:p>
      <w:pPr>
        <w:pStyle w:val="Heading1"/>
      </w:pPr>
      <w:r>
        <w:t>13. Submission Description (200+ Words)</w:t>
      </w:r>
    </w:p>
    <w:p>
      <w:r>
        <w:t>This report presents a strategic planning framework for a logistics data analysis project focused on improving e-commerce delivery performance. The project defines a realistic delivery scenario in which shipment data is analyzed to understand delays, transportation costs, distance, vehicle utilization, and delivery reliability. Four key performance indicators are proposed: On-Time Delivery Rate, Average Delivery Time, Transportation Cost per Shipment, and Average Delivery Distance. These KPIs provide a structured way to measure service quality and operational efficiency. The report also explains how publicly available logistics research, including the World Bank Logistics Performance Index, can support the choice of logistics performance dimensions. A complete analytical roadmap is provided, covering data collection, data understanding, cleaning, KPI calculation, exploratory data analysis, feature engineering, predictive analysis, clustering, optimization, and final reporting. Python code examples using Pandas and Scikit-learn demonstrate how shipment data could be loaded, inspected, transformed, summarized, and used for a baseline regression model. Regression is proposed for delivery-time prediction, clustering for identifying similar delivery zones or shipment patterns, and optimization for improving vehicle routes and resource allocation. The report deliberately distinguishes planned analysis from actual results because the Week 1 task is a strategic planning exercise. The expected outcome is a clear foundation for the later internship tasks, where real or simulated logistics data can be cleaned, analyzed, visualized, modeled, and converted into actionable business recommendations.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YuvaIntern – Logistics Data Analyst Intern | Week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